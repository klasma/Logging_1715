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11330-2024 i Kils kommun</w:t>
      </w:r>
    </w:p>
    <w:p>
      <w:r>
        <w:t>Detta klagomål behandlar höga naturvärden i avverkningsanmälan A 11330-2024 i Kils kommun som inkom 2024-03-20 och omfattar 6,9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11330-2024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6602670, E 409618 i SWEREF 99 TM.</w:t>
      </w:r>
    </w:p>
    <w:p>
      <w:r>
        <w:t>Inom 10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