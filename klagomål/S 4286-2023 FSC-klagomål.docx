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4286-2023 i Kils kommun</w:t>
      </w:r>
    </w:p>
    <w:p>
      <w:r>
        <w:t>Detta klagomål behandlar höga naturvärden i samrådsanmälan S 4286-2023 i Kils kommun som inkom 2023-11-28 och omfattar 16,1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S 4286-2023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6610998, E 389567 i SWEREF 99 TM.</w:t>
      </w:r>
    </w:p>
    <w:p>
      <w:r>
        <w:t>I och inom 9 meter från samrådsanmälan finns fynd av 5 naturvårdsarter, varav 2 är rödlistade, 3 är fridlysta, 4 är typiska (T) och 2 är signalarter (S): talltita (NT, §4), ullticka (NT, T), grön sköldmossa (S, T, §8),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