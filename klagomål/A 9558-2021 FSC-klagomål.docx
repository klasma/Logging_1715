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9558-2021 i Kils kommun</w:t>
      </w:r>
    </w:p>
    <w:p>
      <w:r>
        <w:t>Detta dokument behandlar höga naturvärden i avverkningsanmälan A 9558-2021 i Kils kommun. Denna avverkningsanmälan inkom 2021-02-24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ängsmetallvinge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9558-2021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6602057, E 407634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