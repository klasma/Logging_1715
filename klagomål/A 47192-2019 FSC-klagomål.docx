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47192-2019 i Kils kommun</w:t>
      </w:r>
    </w:p>
    <w:p>
      <w:r>
        <w:t>Detta dokument behandlar höga naturvärden i avverkningsanmälan A 47192-2019 i Kils kommun. Denna avverkningsanmälan inkom 2019-09-13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3009"/>
            <wp:docPr id="1" name="Picture 1"/>
            <wp:cNvGraphicFramePr>
              <a:graphicFrameLocks noChangeAspect="1"/>
            </wp:cNvGraphicFramePr>
            <a:graphic>
              <a:graphicData uri="http://schemas.openxmlformats.org/drawingml/2006/picture">
                <pic:pic>
                  <pic:nvPicPr>
                    <pic:cNvPr id="0" name="A 47192-2019 karta.png"/>
                    <pic:cNvPicPr/>
                  </pic:nvPicPr>
                  <pic:blipFill>
                    <a:blip r:embed="rId16"/>
                    <a:stretch>
                      <a:fillRect/>
                    </a:stretch>
                  </pic:blipFill>
                  <pic:spPr>
                    <a:xfrm>
                      <a:off x="0" y="0"/>
                      <a:ext cx="5486400" cy="3633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6596422, E 408247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040020"/>
            <wp:docPr id="2" name="Picture 2"/>
            <wp:cNvGraphicFramePr>
              <a:graphicFrameLocks noChangeAspect="1"/>
            </wp:cNvGraphicFramePr>
            <a:graphic>
              <a:graphicData uri="http://schemas.openxmlformats.org/drawingml/2006/picture">
                <pic:pic>
                  <pic:nvPicPr>
                    <pic:cNvPr id="0" name="A 47192-2019 karta knärot.png"/>
                    <pic:cNvPicPr/>
                  </pic:nvPicPr>
                  <pic:blipFill>
                    <a:blip r:embed="rId17"/>
                    <a:stretch>
                      <a:fillRect/>
                    </a:stretch>
                  </pic:blipFill>
                  <pic:spPr>
                    <a:xfrm>
                      <a:off x="0" y="0"/>
                      <a:ext cx="5486400" cy="404002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6596422, E 408247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