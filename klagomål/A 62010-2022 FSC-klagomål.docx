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62010-2022 i Kils kommun</w:t>
      </w:r>
    </w:p>
    <w:p>
      <w:r>
        <w:t>Detta klagomål behandlar höga naturvärden i avverkningsanmälan A 62010-2022 i Kils kommun som inkom 2022-12-19 och omfattar 7,8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62010-2022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6602907, E 400696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