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36298-2022 i Kils kommun</w:t>
      </w:r>
    </w:p>
    <w:p>
      <w:r>
        <w:t>Detta dokument behandlar höga naturvärden i avverkningsanmälan A 36298-2022 i Kils kommun. Denna avverkningsanmälan inkom 2022-08-30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orange taggsvamp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36298-2022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6608995, E 395813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