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2998-2022 i Kils kommun</w:t>
      </w:r>
    </w:p>
    <w:p>
      <w:r>
        <w:t>Denna tillsynsbegäran behandlar höga naturvärden i avverkningsanmälan A 2998-2022 i Kils kommun som inkom 2022-01-20 och omfattar 7,3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2998-2022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6612633, E 391358 i SWEREF 99 TM.</w:t>
      </w:r>
    </w:p>
    <w:p>
      <w:r>
        <w:t>Inom 15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